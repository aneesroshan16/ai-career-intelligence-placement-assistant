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Experienced Software Engineer with 5 years in Python, Java, React, SQL, AWS, and Machine Learning.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